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9D90" w14:textId="40B7F89E" w:rsidR="002412B1" w:rsidRDefault="00000000" w:rsidP="00CE6275">
      <w:pPr>
        <w:pStyle w:val="Title"/>
        <w:jc w:val="center"/>
      </w:pPr>
      <w:r>
        <w:t>I Thank Thee, Lord: The Voices of Gr</w:t>
      </w:r>
      <w:r w:rsidR="00CE6275">
        <w:t>atitude</w:t>
      </w:r>
    </w:p>
    <w:p w14:paraId="0EF99799" w14:textId="6A0D4968" w:rsidR="002412B1" w:rsidRDefault="00000000" w:rsidP="00CE6275">
      <w:pPr>
        <w:spacing w:after="400"/>
        <w:jc w:val="center"/>
      </w:pPr>
      <w:r>
        <w:t>A Collection of Gratitude and Redemption</w:t>
      </w:r>
      <w:r>
        <w:br/>
      </w:r>
    </w:p>
    <w:p w14:paraId="72DD0026" w14:textId="77777777" w:rsidR="002412B1" w:rsidRDefault="00000000" w:rsidP="00CE6275">
      <w:pPr>
        <w:spacing w:after="400"/>
        <w:jc w:val="center"/>
      </w:pPr>
      <w:r>
        <w:t>These are the voices of grace — the healed, the forgiven, the restored. Each one met Jesus in their own brokenness and found mercy waiting. May their gratitude lead us to our own songs of thanksgiving.</w:t>
      </w:r>
    </w:p>
    <w:p w14:paraId="3326D916" w14:textId="77777777" w:rsidR="00CE6275" w:rsidRDefault="00CE6275" w:rsidP="00CE6275">
      <w:pPr>
        <w:spacing w:after="600"/>
        <w:jc w:val="center"/>
      </w:pPr>
      <w:r>
        <w:t>"Give thanks to the Lord, for He is good; His love endures forever."  Psalm 107:1</w:t>
      </w:r>
    </w:p>
    <w:p w14:paraId="49818BA0" w14:textId="77777777" w:rsidR="00CE6275" w:rsidRDefault="00CE6275" w:rsidP="00CE6275">
      <w:pPr>
        <w:spacing w:after="800"/>
        <w:jc w:val="center"/>
      </w:pPr>
      <w:r>
        <w:t>"He who has been forgiven much, loves much." Luke 7:47</w:t>
      </w:r>
    </w:p>
    <w:p w14:paraId="53CBB8E8" w14:textId="77777777" w:rsidR="00CE6275" w:rsidRDefault="00CE6275" w:rsidP="00CE6275">
      <w:pPr>
        <w:spacing w:after="600"/>
        <w:jc w:val="center"/>
      </w:pPr>
    </w:p>
    <w:p w14:paraId="5EE233F6" w14:textId="77777777" w:rsidR="00CE6275" w:rsidRDefault="00CE6275" w:rsidP="00CE6275">
      <w:pPr>
        <w:jc w:val="center"/>
        <w:rPr>
          <w:b/>
        </w:rPr>
      </w:pPr>
    </w:p>
    <w:p w14:paraId="6E0FF510" w14:textId="77777777" w:rsidR="00CE6275" w:rsidRDefault="00CE6275" w:rsidP="00CE6275">
      <w:pPr>
        <w:jc w:val="center"/>
        <w:rPr>
          <w:b/>
        </w:rPr>
      </w:pPr>
    </w:p>
    <w:p w14:paraId="35B07C18" w14:textId="77777777" w:rsidR="00CE6275" w:rsidRDefault="00CE6275" w:rsidP="00CE6275">
      <w:pPr>
        <w:jc w:val="center"/>
        <w:rPr>
          <w:b/>
        </w:rPr>
      </w:pPr>
    </w:p>
    <w:p w14:paraId="5938F934" w14:textId="77777777" w:rsidR="00CE6275" w:rsidRDefault="00CE6275" w:rsidP="00CE6275">
      <w:pPr>
        <w:jc w:val="center"/>
        <w:rPr>
          <w:b/>
        </w:rPr>
      </w:pPr>
    </w:p>
    <w:p w14:paraId="78E2CF5C" w14:textId="77777777" w:rsidR="00CE6275" w:rsidRDefault="00CE6275" w:rsidP="00CE6275">
      <w:pPr>
        <w:jc w:val="center"/>
        <w:rPr>
          <w:b/>
        </w:rPr>
      </w:pPr>
    </w:p>
    <w:p w14:paraId="01616A9A" w14:textId="77777777" w:rsidR="00CE6275" w:rsidRDefault="00CE6275" w:rsidP="00CE6275">
      <w:pPr>
        <w:jc w:val="center"/>
        <w:rPr>
          <w:b/>
        </w:rPr>
      </w:pPr>
    </w:p>
    <w:p w14:paraId="235BAF29" w14:textId="227BC5D6" w:rsidR="002412B1" w:rsidRDefault="00000000" w:rsidP="00CE6275">
      <w:pPr>
        <w:jc w:val="center"/>
      </w:pPr>
      <w:r>
        <w:rPr>
          <w:b/>
        </w:rPr>
        <w:t>The Leper’s Reflection of Gratitude</w:t>
      </w:r>
    </w:p>
    <w:p w14:paraId="0F5B8D64" w14:textId="77777777" w:rsidR="002412B1" w:rsidRDefault="00000000" w:rsidP="00CE6275">
      <w:pPr>
        <w:jc w:val="center"/>
      </w:pPr>
      <w:r>
        <w:t xml:space="preserve">I remember the day the world stopped avoiding me.  </w:t>
      </w:r>
      <w:r>
        <w:br/>
        <w:t xml:space="preserve">For years, no one touched me — no handshakes, no hugs,  </w:t>
      </w:r>
      <w:r>
        <w:br/>
        <w:t xml:space="preserve">only the sound of my own voice shouting, *“Unclean!”*  </w:t>
      </w:r>
      <w:r>
        <w:br/>
      </w:r>
      <w:r>
        <w:br/>
        <w:t xml:space="preserve">Then I saw Him coming down the road.  </w:t>
      </w:r>
      <w:r>
        <w:br/>
        <w:t xml:space="preserve">We stood far off, as the Law said we must,  </w:t>
      </w:r>
      <w:r>
        <w:br/>
        <w:t xml:space="preserve">and cried out, “Jesus, Master, have mercy on us!”  </w:t>
      </w:r>
      <w:r>
        <w:br/>
        <w:t xml:space="preserve">He didn’t back away.  </w:t>
      </w:r>
      <w:r>
        <w:br/>
        <w:t xml:space="preserve">He didn’t flinch.  </w:t>
      </w:r>
      <w:r>
        <w:br/>
        <w:t xml:space="preserve">He just said, *“Go, show yourselves to the priests.”*  </w:t>
      </w:r>
      <w:r>
        <w:br/>
      </w:r>
      <w:r>
        <w:br/>
        <w:t xml:space="preserve">And as we went… we were healed.  </w:t>
      </w:r>
      <w:r>
        <w:br/>
        <w:t xml:space="preserve">The skin that once brought shame became smooth again.  </w:t>
      </w:r>
      <w:r>
        <w:br/>
        <w:t xml:space="preserve">The pain was gone.  </w:t>
      </w:r>
      <w:r>
        <w:br/>
        <w:t xml:space="preserve">Nine kept walking — eager to get home, to prove they were clean.  </w:t>
      </w:r>
      <w:r>
        <w:br/>
        <w:t xml:space="preserve">But I couldn’t take another step without turning back.  </w:t>
      </w:r>
      <w:r>
        <w:br/>
      </w:r>
      <w:r>
        <w:br/>
        <w:t xml:space="preserve">I ran to Him — the first man I’d touched in years —  </w:t>
      </w:r>
      <w:r>
        <w:br/>
        <w:t xml:space="preserve">and fell at His feet, thanking God aloud.  </w:t>
      </w:r>
      <w:r>
        <w:br/>
        <w:t xml:space="preserve">He looked at me and smiled,  </w:t>
      </w:r>
      <w:r>
        <w:br/>
        <w:t xml:space="preserve">as if this small act of gratitude mattered to Him more than the miracle itself.  </w:t>
      </w:r>
      <w:r>
        <w:br/>
      </w:r>
      <w:r>
        <w:br/>
        <w:t xml:space="preserve">And maybe it did.  </w:t>
      </w:r>
      <w:r>
        <w:br/>
        <w:t xml:space="preserve">Because the healing changed my body,  </w:t>
      </w:r>
      <w:r>
        <w:br/>
        <w:t xml:space="preserve">but the thanksgiving changed my heart.  </w:t>
      </w:r>
      <w:r>
        <w:br/>
      </w:r>
      <w:r>
        <w:br/>
        <w:t xml:space="preserve">I will never stop giving thanks —  </w:t>
      </w:r>
      <w:r>
        <w:br/>
        <w:t xml:space="preserve">not just for clean skin,  </w:t>
      </w:r>
      <w:r>
        <w:br/>
        <w:t>but for the Savior who saw me when no one else would.</w:t>
      </w:r>
    </w:p>
    <w:p w14:paraId="6AA1C7D3" w14:textId="6E30081D" w:rsidR="002412B1" w:rsidRDefault="00000000" w:rsidP="00CE6275">
      <w:pPr>
        <w:jc w:val="center"/>
      </w:pPr>
      <w:r>
        <w:br w:type="page"/>
      </w:r>
      <w:r>
        <w:rPr>
          <w:b/>
        </w:rPr>
        <w:lastRenderedPageBreak/>
        <w:t>Naaman’s Reflection of Gratitude</w:t>
      </w:r>
    </w:p>
    <w:p w14:paraId="5B7BC883" w14:textId="77777777" w:rsidR="002412B1" w:rsidRDefault="00000000" w:rsidP="00CE6275">
      <w:pPr>
        <w:jc w:val="center"/>
      </w:pPr>
      <w:r>
        <w:t xml:space="preserve">I was a man used to giving orders, not receiving them.  </w:t>
      </w:r>
      <w:r>
        <w:br/>
        <w:t xml:space="preserve">A commander. A man of rank.  </w:t>
      </w:r>
      <w:r>
        <w:br/>
        <w:t xml:space="preserve">People bowed when I passed —  </w:t>
      </w:r>
      <w:r>
        <w:br/>
        <w:t xml:space="preserve">except this disease that bowed to no one.  </w:t>
      </w:r>
      <w:r>
        <w:br/>
      </w:r>
      <w:r>
        <w:br/>
        <w:t xml:space="preserve">Leprosy stripped away more than my skin;  </w:t>
      </w:r>
      <w:r>
        <w:br/>
        <w:t xml:space="preserve">it took my pride, my certainty, my control.  </w:t>
      </w:r>
      <w:r>
        <w:br/>
        <w:t xml:space="preserve">Then a servant girl — a *child* — spoke of a prophet in Israel.  </w:t>
      </w:r>
      <w:r>
        <w:br/>
        <w:t xml:space="preserve">It was a long road to travel on hope that small.  </w:t>
      </w:r>
      <w:r>
        <w:br/>
      </w:r>
      <w:r>
        <w:br/>
        <w:t xml:space="preserve">When I finally stood before Elisha’s door,  </w:t>
      </w:r>
      <w:r>
        <w:br/>
        <w:t xml:space="preserve">he didn’t even come out to meet me.  </w:t>
      </w:r>
      <w:r>
        <w:br/>
        <w:t xml:space="preserve">Just sent a messenger: *“Go wash in the Jordan seven times.”*  </w:t>
      </w:r>
      <w:r>
        <w:br/>
        <w:t xml:space="preserve">The Jordan! That muddy little river?  </w:t>
      </w:r>
      <w:r>
        <w:br/>
        <w:t xml:space="preserve">I was furious. I wanted a miracle worthy of a general.  </w:t>
      </w:r>
      <w:r>
        <w:br/>
        <w:t xml:space="preserve">Instead, I was offered obedience.  </w:t>
      </w:r>
      <w:r>
        <w:br/>
      </w:r>
      <w:r>
        <w:br/>
        <w:t xml:space="preserve">But when I humbled myself and stepped into that water — once, twice, seven times —  </w:t>
      </w:r>
      <w:r>
        <w:br/>
        <w:t xml:space="preserve">the disease washed away,  </w:t>
      </w:r>
      <w:r>
        <w:br/>
        <w:t xml:space="preserve">and so did the pride that had ruled my heart.  </w:t>
      </w:r>
      <w:r>
        <w:br/>
      </w:r>
      <w:r>
        <w:br/>
        <w:t xml:space="preserve">I came up clean, outside and in.  </w:t>
      </w:r>
      <w:r>
        <w:br/>
        <w:t xml:space="preserve">And I knew — there is no God but the God of Israel.  </w:t>
      </w:r>
      <w:r>
        <w:br/>
      </w:r>
      <w:r>
        <w:br/>
        <w:t xml:space="preserve">I thank Him still — not only for healed skin,  </w:t>
      </w:r>
      <w:r>
        <w:br/>
        <w:t xml:space="preserve">but for a heart made new.  </w:t>
      </w:r>
      <w:r>
        <w:br/>
        <w:t xml:space="preserve">I thought I was seeking a cure,  </w:t>
      </w:r>
      <w:r>
        <w:br/>
        <w:t>but He gave me something greater: faith.</w:t>
      </w:r>
    </w:p>
    <w:p w14:paraId="1C51D212" w14:textId="77777777" w:rsidR="00CE6275" w:rsidRDefault="00CE6275" w:rsidP="00CE6275">
      <w:pPr>
        <w:jc w:val="center"/>
      </w:pPr>
    </w:p>
    <w:p w14:paraId="0EC8D052" w14:textId="77777777" w:rsidR="00CE6275" w:rsidRDefault="00CE6275" w:rsidP="00CE6275">
      <w:pPr>
        <w:jc w:val="center"/>
      </w:pPr>
    </w:p>
    <w:p w14:paraId="36C4C77B" w14:textId="09F4C8D2" w:rsidR="002412B1" w:rsidRDefault="00000000" w:rsidP="00CE6275">
      <w:pPr>
        <w:jc w:val="center"/>
      </w:pPr>
      <w:r>
        <w:rPr>
          <w:b/>
        </w:rPr>
        <w:t>Peter’s Reflection of Gratitude</w:t>
      </w:r>
    </w:p>
    <w:p w14:paraId="36257AA6" w14:textId="77777777" w:rsidR="002412B1" w:rsidRDefault="00000000" w:rsidP="00CE6275">
      <w:pPr>
        <w:jc w:val="center"/>
      </w:pPr>
      <w:r>
        <w:t xml:space="preserve">I was just a fisherman when He found me — rough hands, rougher heart.  </w:t>
      </w:r>
      <w:r>
        <w:br/>
        <w:t xml:space="preserve">He called me not because I was worthy, but because He saw something worth shaping.  </w:t>
      </w:r>
      <w:r>
        <w:br/>
        <w:t xml:space="preserve">I argued, stumbled, and even swore I didn’t know Him when fear got the better of me.  </w:t>
      </w:r>
      <w:r>
        <w:br/>
        <w:t xml:space="preserve">Yet after all that… He still looked at me with love.  </w:t>
      </w:r>
      <w:r>
        <w:br/>
      </w:r>
      <w:r>
        <w:br/>
        <w:t xml:space="preserve">I will never forget that look — not of anger, but of mercy.  </w:t>
      </w:r>
      <w:r>
        <w:br/>
        <w:t xml:space="preserve">He met me on a shore again, after the cross, when I thought I’d lost everything.  </w:t>
      </w:r>
      <w:r>
        <w:br/>
        <w:t xml:space="preserve">He cooked breakfast for the man who had denied Him.  </w:t>
      </w:r>
      <w:r>
        <w:br/>
        <w:t xml:space="preserve">And He said only this: *“Do you love Me?”*  </w:t>
      </w:r>
      <w:r>
        <w:br/>
      </w:r>
      <w:r>
        <w:br/>
        <w:t xml:space="preserve">How could I not?  </w:t>
      </w:r>
      <w:r>
        <w:br/>
        <w:t xml:space="preserve">Every breath since that morning has been an answer to that question.  </w:t>
      </w:r>
      <w:r>
        <w:br/>
        <w:t xml:space="preserve">I thank God every day — not for the miracles I saw,  </w:t>
      </w:r>
      <w:r>
        <w:br/>
        <w:t xml:space="preserve">but for the friend I betrayed who still called me brother.  </w:t>
      </w:r>
      <w:r>
        <w:br/>
      </w:r>
      <w:r>
        <w:br/>
        <w:t xml:space="preserve">If you’ve ever failed Him, know this:  </w:t>
      </w:r>
      <w:r>
        <w:br/>
        <w:t xml:space="preserve">He doesn’t walk away from broken hearts.  </w:t>
      </w:r>
      <w:r>
        <w:br/>
        <w:t xml:space="preserve">He rebuilds them.  </w:t>
      </w:r>
      <w:r>
        <w:br/>
        <w:t>I’m living proof.</w:t>
      </w:r>
    </w:p>
    <w:p w14:paraId="56DEF849" w14:textId="77777777" w:rsidR="002412B1" w:rsidRDefault="00000000" w:rsidP="00CE6275">
      <w:pPr>
        <w:jc w:val="center"/>
      </w:pPr>
      <w:r>
        <w:br w:type="page"/>
      </w:r>
    </w:p>
    <w:p w14:paraId="42E7FB62" w14:textId="77777777" w:rsidR="002412B1" w:rsidRDefault="00000000" w:rsidP="00CE6275">
      <w:pPr>
        <w:jc w:val="center"/>
      </w:pPr>
      <w:r>
        <w:rPr>
          <w:b/>
        </w:rPr>
        <w:lastRenderedPageBreak/>
        <w:t>The Thief’s Reflection of Gratitude</w:t>
      </w:r>
    </w:p>
    <w:p w14:paraId="58A3C9E6" w14:textId="77777777" w:rsidR="002412B1" w:rsidRDefault="00000000" w:rsidP="00CE6275">
      <w:pPr>
        <w:jc w:val="center"/>
      </w:pPr>
      <w:r>
        <w:t xml:space="preserve">I had nothing left to offer — not time, not good deeds, not even breath to spare.  </w:t>
      </w:r>
      <w:r>
        <w:br/>
        <w:t xml:space="preserve">I’d wasted my life, hurt people, and earned that cross.  </w:t>
      </w:r>
      <w:r>
        <w:br/>
        <w:t xml:space="preserve">No priest, no sacrifice, no second chance.  </w:t>
      </w:r>
      <w:r>
        <w:br/>
        <w:t xml:space="preserve">Just a dying man beside me… wearing a crown of thorns.  </w:t>
      </w:r>
      <w:r>
        <w:br/>
      </w:r>
      <w:r>
        <w:br/>
        <w:t xml:space="preserve">I mocked Him at first.  </w:t>
      </w:r>
      <w:r>
        <w:br/>
        <w:t xml:space="preserve">Then I saw His eyes — not angry, not afraid, just… mercy.  </w:t>
      </w:r>
      <w:r>
        <w:br/>
        <w:t xml:space="preserve">And something broke in me.  </w:t>
      </w:r>
      <w:r>
        <w:br/>
        <w:t xml:space="preserve">All I could whisper was, *“Remember me.”*  </w:t>
      </w:r>
      <w:r>
        <w:br/>
      </w:r>
      <w:r>
        <w:br/>
        <w:t xml:space="preserve">He turned His head — even while dying —  </w:t>
      </w:r>
      <w:r>
        <w:br/>
        <w:t xml:space="preserve">and said the words that changed eternity:  </w:t>
      </w:r>
      <w:r>
        <w:br/>
        <w:t xml:space="preserve">*“Today you will be with Me in paradise.”*  </w:t>
      </w:r>
      <w:r>
        <w:br/>
      </w:r>
      <w:r>
        <w:br/>
        <w:t xml:space="preserve">I brought Him nothing but my sin,  </w:t>
      </w:r>
      <w:r>
        <w:br/>
        <w:t xml:space="preserve">and He gave me a kingdom.  </w:t>
      </w:r>
      <w:r>
        <w:br/>
        <w:t xml:space="preserve">I thank God forever — not for what I did,  </w:t>
      </w:r>
      <w:r>
        <w:br/>
        <w:t xml:space="preserve">but for who He is.  </w:t>
      </w:r>
      <w:r>
        <w:br/>
      </w:r>
      <w:r>
        <w:br/>
        <w:t xml:space="preserve">Even on a cross, He found room for one more sinner.  </w:t>
      </w:r>
      <w:r>
        <w:br/>
        <w:t>And that sinner was me.</w:t>
      </w:r>
    </w:p>
    <w:p w14:paraId="09165ABE" w14:textId="77777777" w:rsidR="00CE6275" w:rsidRDefault="00CE6275" w:rsidP="00CE6275">
      <w:pPr>
        <w:jc w:val="center"/>
      </w:pPr>
    </w:p>
    <w:p w14:paraId="60986F48" w14:textId="77777777" w:rsidR="00CE6275" w:rsidRDefault="00CE6275" w:rsidP="00CE6275">
      <w:pPr>
        <w:jc w:val="center"/>
      </w:pPr>
    </w:p>
    <w:p w14:paraId="277807FE" w14:textId="77777777" w:rsidR="00CE6275" w:rsidRDefault="00CE6275" w:rsidP="00CE6275">
      <w:pPr>
        <w:jc w:val="center"/>
      </w:pPr>
    </w:p>
    <w:p w14:paraId="5B2B33F1" w14:textId="77777777" w:rsidR="00CE6275" w:rsidRDefault="00CE6275" w:rsidP="00CE6275">
      <w:pPr>
        <w:jc w:val="center"/>
      </w:pPr>
    </w:p>
    <w:p w14:paraId="4BE17D4B" w14:textId="77777777" w:rsidR="00CE6275" w:rsidRDefault="00CE6275" w:rsidP="00CE6275">
      <w:pPr>
        <w:jc w:val="center"/>
      </w:pPr>
    </w:p>
    <w:p w14:paraId="59B65952" w14:textId="77777777" w:rsidR="00CE6275" w:rsidRDefault="00CE6275" w:rsidP="00CE6275">
      <w:pPr>
        <w:jc w:val="center"/>
      </w:pPr>
    </w:p>
    <w:p w14:paraId="7CF12B1E" w14:textId="24909524" w:rsidR="002412B1" w:rsidRDefault="00000000" w:rsidP="00CE6275">
      <w:pPr>
        <w:jc w:val="center"/>
      </w:pPr>
      <w:r>
        <w:rPr>
          <w:b/>
        </w:rPr>
        <w:t>Mary Magdalene’s Reflection of Gratitude</w:t>
      </w:r>
    </w:p>
    <w:p w14:paraId="4B101D0D" w14:textId="77777777" w:rsidR="002412B1" w:rsidRDefault="00000000" w:rsidP="00CE6275">
      <w:pPr>
        <w:jc w:val="center"/>
      </w:pPr>
      <w:r>
        <w:t xml:space="preserve">I was a woman no one wanted to see — whispered about, shunned, judged.  </w:t>
      </w:r>
      <w:r>
        <w:br/>
        <w:t xml:space="preserve">Darkness had its grip on me.  </w:t>
      </w:r>
      <w:r>
        <w:br/>
        <w:t xml:space="preserve">But then He spoke my name.  </w:t>
      </w:r>
      <w:r>
        <w:br/>
        <w:t xml:space="preserve">Just my name — and the shadows fled.  </w:t>
      </w:r>
      <w:r>
        <w:br/>
      </w:r>
      <w:r>
        <w:br/>
        <w:t xml:space="preserve">He didn’t look at me like the others did.  </w:t>
      </w:r>
      <w:r>
        <w:br/>
        <w:t xml:space="preserve">He saw what I could be, not what I had been.  </w:t>
      </w:r>
      <w:r>
        <w:br/>
        <w:t xml:space="preserve">He gave me back my life… and my dignity.  </w:t>
      </w:r>
      <w:r>
        <w:br/>
        <w:t xml:space="preserve">How could I not follow Him?  </w:t>
      </w:r>
      <w:r>
        <w:br/>
      </w:r>
      <w:r>
        <w:br/>
        <w:t xml:space="preserve">I watched Him heal the broken, feed the hungry, lift the forgotten.  </w:t>
      </w:r>
      <w:r>
        <w:br/>
        <w:t xml:space="preserve">Then I watched Him die.  </w:t>
      </w:r>
      <w:r>
        <w:br/>
        <w:t xml:space="preserve">My hope died with Him that day — or so I thought.  </w:t>
      </w:r>
      <w:r>
        <w:br/>
      </w:r>
      <w:r>
        <w:br/>
        <w:t xml:space="preserve">But on the third morning, in a garden filled with tears,  </w:t>
      </w:r>
      <w:r>
        <w:br/>
        <w:t xml:space="preserve">I heard that same voice again.  </w:t>
      </w:r>
      <w:r>
        <w:br/>
        <w:t xml:space="preserve">*“Mary.”*  </w:t>
      </w:r>
      <w:r>
        <w:br/>
        <w:t xml:space="preserve">And suddenly, the world was alive again.  </w:t>
      </w:r>
      <w:r>
        <w:br/>
      </w:r>
      <w:r>
        <w:br/>
        <w:t xml:space="preserve">I thank God every day that I was the first to see the risen Lord —  </w:t>
      </w:r>
      <w:r>
        <w:br/>
        <w:t xml:space="preserve">not a ruler, not a priest, not a saint,  </w:t>
      </w:r>
      <w:r>
        <w:br/>
        <w:t xml:space="preserve">but a woman once lost in darkness,  </w:t>
      </w:r>
      <w:r>
        <w:br/>
        <w:t xml:space="preserve">now found in His light.  </w:t>
      </w:r>
      <w:r>
        <w:br/>
      </w:r>
      <w:r>
        <w:br/>
        <w:t>He changed everything with a single word: my name.</w:t>
      </w:r>
    </w:p>
    <w:p w14:paraId="44375F01" w14:textId="77777777" w:rsidR="002412B1" w:rsidRDefault="00000000" w:rsidP="00CE6275">
      <w:pPr>
        <w:jc w:val="center"/>
      </w:pPr>
      <w:r>
        <w:br w:type="page"/>
      </w:r>
    </w:p>
    <w:p w14:paraId="1B4476B1" w14:textId="77777777" w:rsidR="002412B1" w:rsidRDefault="00000000" w:rsidP="00CE6275">
      <w:pPr>
        <w:jc w:val="center"/>
      </w:pPr>
      <w:r>
        <w:rPr>
          <w:b/>
        </w:rPr>
        <w:lastRenderedPageBreak/>
        <w:t>Bartimaeus’ Reflection of Gratitude</w:t>
      </w:r>
    </w:p>
    <w:p w14:paraId="2C8A2929" w14:textId="77777777" w:rsidR="002412B1" w:rsidRDefault="00000000" w:rsidP="00CE6275">
      <w:pPr>
        <w:jc w:val="center"/>
      </w:pPr>
      <w:r>
        <w:t xml:space="preserve">I sat by the roadside every day, hearing footsteps but seeing nothing.  </w:t>
      </w:r>
      <w:r>
        <w:br/>
        <w:t xml:space="preserve">The world passed by in color I could only imagine.  </w:t>
      </w:r>
      <w:r>
        <w:br/>
        <w:t xml:space="preserve">But one day, another sound came — voices saying, *“Jesus of Nazareth is passing by.”*  </w:t>
      </w:r>
      <w:r>
        <w:br/>
      </w:r>
      <w:r>
        <w:br/>
        <w:t xml:space="preserve">Something in me leapt.  </w:t>
      </w:r>
      <w:r>
        <w:br/>
        <w:t xml:space="preserve">I shouted, “Son of David, have mercy on me!”  </w:t>
      </w:r>
      <w:r>
        <w:br/>
        <w:t xml:space="preserve">They told me to be quiet.  </w:t>
      </w:r>
      <w:r>
        <w:br/>
        <w:t xml:space="preserve">But when you’ve lived in darkness long enough,  </w:t>
      </w:r>
      <w:r>
        <w:br/>
        <w:t xml:space="preserve">you learn that silence is not your friend.  </w:t>
      </w:r>
      <w:r>
        <w:br/>
      </w:r>
      <w:r>
        <w:br/>
        <w:t xml:space="preserve">So I cried louder — and He stopped.  </w:t>
      </w:r>
      <w:r>
        <w:br/>
        <w:t xml:space="preserve">The crowd moved, but He stood still for me.  </w:t>
      </w:r>
      <w:r>
        <w:br/>
        <w:t xml:space="preserve">“What do you want Me to do for you?” He asked.  </w:t>
      </w:r>
      <w:r>
        <w:br/>
        <w:t xml:space="preserve">“Rabbi, I want to see.”  </w:t>
      </w:r>
      <w:r>
        <w:br/>
      </w:r>
      <w:r>
        <w:br/>
        <w:t xml:space="preserve">And I did — not just with my eyes,  </w:t>
      </w:r>
      <w:r>
        <w:br/>
        <w:t xml:space="preserve">but with my heart.  </w:t>
      </w:r>
      <w:r>
        <w:br/>
      </w:r>
      <w:r>
        <w:br/>
        <w:t xml:space="preserve">I thank Him for hearing my cry above the noise,  </w:t>
      </w:r>
      <w:r>
        <w:br/>
        <w:t xml:space="preserve">for stopping when others passed by.  </w:t>
      </w:r>
      <w:r>
        <w:br/>
        <w:t xml:space="preserve">Once I sat by the road begging.  </w:t>
      </w:r>
      <w:r>
        <w:br/>
        <w:t>Now I walk that road following Him.</w:t>
      </w:r>
    </w:p>
    <w:p w14:paraId="72662214" w14:textId="77777777" w:rsidR="00CE6275" w:rsidRDefault="00CE6275" w:rsidP="00CE6275">
      <w:pPr>
        <w:jc w:val="center"/>
      </w:pPr>
    </w:p>
    <w:p w14:paraId="66865FAE" w14:textId="77777777" w:rsidR="00CE6275" w:rsidRDefault="00CE6275" w:rsidP="00CE6275">
      <w:pPr>
        <w:jc w:val="center"/>
      </w:pPr>
    </w:p>
    <w:p w14:paraId="5526C755" w14:textId="77777777" w:rsidR="00CE6275" w:rsidRDefault="00CE6275" w:rsidP="00CE6275">
      <w:pPr>
        <w:jc w:val="center"/>
      </w:pPr>
    </w:p>
    <w:p w14:paraId="35E13856" w14:textId="77777777" w:rsidR="00CE6275" w:rsidRDefault="00CE6275" w:rsidP="00CE6275">
      <w:pPr>
        <w:jc w:val="center"/>
      </w:pPr>
    </w:p>
    <w:p w14:paraId="1DF8A298" w14:textId="77777777" w:rsidR="00CE6275" w:rsidRDefault="00CE6275" w:rsidP="00CE6275">
      <w:pPr>
        <w:jc w:val="center"/>
      </w:pPr>
    </w:p>
    <w:p w14:paraId="521819C1" w14:textId="1C3AFC95" w:rsidR="002412B1" w:rsidRDefault="00000000" w:rsidP="00CE6275">
      <w:pPr>
        <w:jc w:val="center"/>
      </w:pPr>
      <w:r>
        <w:rPr>
          <w:b/>
        </w:rPr>
        <w:t>Job’s Reflection of Gratitude</w:t>
      </w:r>
    </w:p>
    <w:p w14:paraId="01A0D988" w14:textId="77777777" w:rsidR="002412B1" w:rsidRDefault="00000000" w:rsidP="00CE6275">
      <w:pPr>
        <w:jc w:val="center"/>
      </w:pPr>
      <w:r>
        <w:t xml:space="preserve">I have seen both the mountain and the ash heap.  </w:t>
      </w:r>
      <w:r>
        <w:br/>
        <w:t xml:space="preserve">Once I was surrounded by laughter,  </w:t>
      </w:r>
      <w:r>
        <w:br/>
        <w:t xml:space="preserve">then by silence and loss.  </w:t>
      </w:r>
      <w:r>
        <w:br/>
      </w:r>
      <w:r>
        <w:br/>
        <w:t xml:space="preserve">When everything I loved was gone,  </w:t>
      </w:r>
      <w:r>
        <w:br/>
        <w:t xml:space="preserve">I tore my robe, fell to the ground — and worshiped.  </w:t>
      </w:r>
      <w:r>
        <w:br/>
        <w:t xml:space="preserve">Not because I understood,  </w:t>
      </w:r>
      <w:r>
        <w:br/>
        <w:t xml:space="preserve">but because I still believed.  </w:t>
      </w:r>
      <w:r>
        <w:br/>
      </w:r>
      <w:r>
        <w:br/>
        <w:t xml:space="preserve">I demanded answers and found none.  </w:t>
      </w:r>
      <w:r>
        <w:br/>
        <w:t xml:space="preserve">But I found something greater:  </w:t>
      </w:r>
      <w:r>
        <w:br/>
        <w:t xml:space="preserve">the presence of the One who holds the answers.  </w:t>
      </w:r>
      <w:r>
        <w:br/>
      </w:r>
      <w:r>
        <w:br/>
        <w:t xml:space="preserve">He spoke out of the whirlwind,  </w:t>
      </w:r>
      <w:r>
        <w:br/>
        <w:t xml:space="preserve">and I covered my mouth.  </w:t>
      </w:r>
      <w:r>
        <w:br/>
        <w:t xml:space="preserve">The questions faded; awe remained.  </w:t>
      </w:r>
      <w:r>
        <w:br/>
      </w:r>
      <w:r>
        <w:br/>
        <w:t xml:space="preserve">I thank God, not for the pain,  </w:t>
      </w:r>
      <w:r>
        <w:br/>
        <w:t xml:space="preserve">but for what pain revealed —  </w:t>
      </w:r>
      <w:r>
        <w:br/>
        <w:t xml:space="preserve">that faith is not about having everything explained,  </w:t>
      </w:r>
      <w:r>
        <w:br/>
        <w:t xml:space="preserve">but about knowing the One who never leaves.  </w:t>
      </w:r>
      <w:r>
        <w:br/>
      </w:r>
      <w:r>
        <w:br/>
        <w:t xml:space="preserve">I once knew of Him by hearing.  </w:t>
      </w:r>
      <w:r>
        <w:br/>
        <w:t>Now my eyes have seen Him.</w:t>
      </w:r>
    </w:p>
    <w:p w14:paraId="12C5F6C6" w14:textId="77777777" w:rsidR="002412B1" w:rsidRDefault="00000000" w:rsidP="00CE6275">
      <w:pPr>
        <w:jc w:val="center"/>
      </w:pPr>
      <w:r>
        <w:br w:type="page"/>
      </w:r>
    </w:p>
    <w:p w14:paraId="4F98BE88" w14:textId="77777777" w:rsidR="002412B1" w:rsidRDefault="00000000" w:rsidP="00CE6275">
      <w:pPr>
        <w:jc w:val="center"/>
      </w:pPr>
      <w:r>
        <w:rPr>
          <w:b/>
        </w:rPr>
        <w:lastRenderedPageBreak/>
        <w:t>The Prodigal Son’s Reflection of Gratitude</w:t>
      </w:r>
    </w:p>
    <w:p w14:paraId="31D23A04" w14:textId="77777777" w:rsidR="002412B1" w:rsidRDefault="00000000" w:rsidP="00CE6275">
      <w:pPr>
        <w:jc w:val="center"/>
      </w:pPr>
      <w:r>
        <w:t xml:space="preserve">I thought freedom was found far from my father’s house.  </w:t>
      </w:r>
      <w:r>
        <w:br/>
        <w:t xml:space="preserve">I traded love for laughter,  </w:t>
      </w:r>
      <w:r>
        <w:br/>
        <w:t xml:space="preserve">inheritance for indulgence,  </w:t>
      </w:r>
      <w:r>
        <w:br/>
        <w:t xml:space="preserve">and ended up feeding pigs that ate better than I did.  </w:t>
      </w:r>
      <w:r>
        <w:br/>
      </w:r>
      <w:r>
        <w:br/>
        <w:t xml:space="preserve">When I came to my senses,  </w:t>
      </w:r>
      <w:r>
        <w:br/>
        <w:t xml:space="preserve">I rehearsed a speech about being unworthy.  </w:t>
      </w:r>
      <w:r>
        <w:br/>
        <w:t xml:space="preserve">But before I could finish it,  </w:t>
      </w:r>
      <w:r>
        <w:br/>
        <w:t xml:space="preserve">my father was already running —  </w:t>
      </w:r>
      <w:r>
        <w:br/>
        <w:t xml:space="preserve">arms wide, tears falling,  </w:t>
      </w:r>
      <w:r>
        <w:br/>
        <w:t xml:space="preserve">calling me *son.*  </w:t>
      </w:r>
      <w:r>
        <w:br/>
      </w:r>
      <w:r>
        <w:br/>
        <w:t xml:space="preserve">I thank the Lord for fathers who forgive  </w:t>
      </w:r>
      <w:r>
        <w:br/>
        <w:t xml:space="preserve">and for grace that meets you on the road home.  </w:t>
      </w:r>
      <w:r>
        <w:br/>
        <w:t xml:space="preserve">I left with pride and returned with nothing —  </w:t>
      </w:r>
      <w:r>
        <w:br/>
        <w:t>and that was enough for him to celebrate.</w:t>
      </w:r>
    </w:p>
    <w:p w14:paraId="12306F0B" w14:textId="77777777" w:rsidR="00CE6275" w:rsidRDefault="00CE6275" w:rsidP="00CE6275">
      <w:pPr>
        <w:jc w:val="center"/>
      </w:pPr>
    </w:p>
    <w:p w14:paraId="6CC48145" w14:textId="77777777" w:rsidR="00CE6275" w:rsidRDefault="00CE6275" w:rsidP="00CE6275">
      <w:pPr>
        <w:jc w:val="center"/>
      </w:pPr>
    </w:p>
    <w:p w14:paraId="2260E879" w14:textId="77777777" w:rsidR="00CE6275" w:rsidRDefault="00CE6275" w:rsidP="00CE6275">
      <w:pPr>
        <w:jc w:val="center"/>
      </w:pPr>
    </w:p>
    <w:p w14:paraId="2CD97FA4" w14:textId="77777777" w:rsidR="00CE6275" w:rsidRDefault="00CE6275" w:rsidP="00CE6275">
      <w:pPr>
        <w:jc w:val="center"/>
      </w:pPr>
    </w:p>
    <w:p w14:paraId="0E2684AC" w14:textId="77777777" w:rsidR="00CE6275" w:rsidRDefault="00CE6275" w:rsidP="00CE6275">
      <w:pPr>
        <w:jc w:val="center"/>
      </w:pPr>
    </w:p>
    <w:p w14:paraId="34075CBB" w14:textId="77777777" w:rsidR="00CE6275" w:rsidRDefault="00CE6275" w:rsidP="00CE6275">
      <w:pPr>
        <w:jc w:val="center"/>
      </w:pPr>
    </w:p>
    <w:p w14:paraId="77D930B3" w14:textId="77777777" w:rsidR="00CE6275" w:rsidRDefault="00CE6275" w:rsidP="00CE6275">
      <w:pPr>
        <w:jc w:val="center"/>
      </w:pPr>
    </w:p>
    <w:p w14:paraId="24713933" w14:textId="77777777" w:rsidR="00CE6275" w:rsidRDefault="00CE6275" w:rsidP="00CE6275">
      <w:pPr>
        <w:jc w:val="center"/>
      </w:pPr>
    </w:p>
    <w:p w14:paraId="339AF898" w14:textId="77777777" w:rsidR="00CE6275" w:rsidRDefault="00CE6275" w:rsidP="00CE6275">
      <w:pPr>
        <w:jc w:val="center"/>
      </w:pPr>
    </w:p>
    <w:p w14:paraId="058CCFD4" w14:textId="26AC1B2B" w:rsidR="002412B1" w:rsidRDefault="00000000" w:rsidP="00CE6275">
      <w:pPr>
        <w:jc w:val="center"/>
      </w:pPr>
      <w:r>
        <w:rPr>
          <w:b/>
        </w:rPr>
        <w:t>The Woman with the Issue of Blood</w:t>
      </w:r>
    </w:p>
    <w:p w14:paraId="060DB336" w14:textId="77777777" w:rsidR="002412B1" w:rsidRDefault="00000000" w:rsidP="00CE6275">
      <w:pPr>
        <w:jc w:val="center"/>
      </w:pPr>
      <w:r>
        <w:t xml:space="preserve">For twelve long years, I lived behind the word *unclean.*  </w:t>
      </w:r>
      <w:r>
        <w:br/>
        <w:t xml:space="preserve">Doctors took my money; time took my strength.  </w:t>
      </w:r>
      <w:r>
        <w:br/>
        <w:t xml:space="preserve">People stepped aside when I passed.  </w:t>
      </w:r>
      <w:r>
        <w:br/>
      </w:r>
      <w:r>
        <w:br/>
        <w:t xml:space="preserve">Then one day I heard His name — Jesus.  </w:t>
      </w:r>
      <w:r>
        <w:br/>
        <w:t xml:space="preserve">Hope stirred where despair had lived.  </w:t>
      </w:r>
      <w:r>
        <w:br/>
        <w:t xml:space="preserve">I reached through the crowd and touched the edge of His robe.  </w:t>
      </w:r>
      <w:r>
        <w:br/>
        <w:t xml:space="preserve">Power moved, and so did shame.  </w:t>
      </w:r>
      <w:r>
        <w:br/>
      </w:r>
      <w:r>
        <w:br/>
        <w:t xml:space="preserve">He turned and looked at me — not my sickness, me.  </w:t>
      </w:r>
      <w:r>
        <w:br/>
        <w:t xml:space="preserve">“Daughter,” He called me.  </w:t>
      </w:r>
      <w:r>
        <w:br/>
        <w:t xml:space="preserve">No one had said that word to me in years.  </w:t>
      </w:r>
      <w:r>
        <w:br/>
      </w:r>
      <w:r>
        <w:br/>
        <w:t xml:space="preserve">I thank Him not only for the healing,  </w:t>
      </w:r>
      <w:r>
        <w:br/>
        <w:t xml:space="preserve">but for the name He gave me when the world had taken mine.  </w:t>
      </w:r>
      <w:r>
        <w:br/>
        <w:t>I came trembling; I left whole.</w:t>
      </w:r>
    </w:p>
    <w:p w14:paraId="56A0E520" w14:textId="77777777" w:rsidR="002412B1" w:rsidRDefault="00000000" w:rsidP="00CE6275">
      <w:pPr>
        <w:jc w:val="center"/>
      </w:pPr>
      <w:r>
        <w:br w:type="page"/>
      </w:r>
    </w:p>
    <w:p w14:paraId="7582D38A" w14:textId="77777777" w:rsidR="002412B1" w:rsidRDefault="00000000" w:rsidP="00CE6275">
      <w:pPr>
        <w:jc w:val="center"/>
      </w:pPr>
      <w:r>
        <w:rPr>
          <w:b/>
        </w:rPr>
        <w:lastRenderedPageBreak/>
        <w:t>John’s Reflection of Gratitude</w:t>
      </w:r>
    </w:p>
    <w:p w14:paraId="36FA49F2" w14:textId="77777777" w:rsidR="002412B1" w:rsidRDefault="00000000" w:rsidP="00CE6275">
      <w:pPr>
        <w:jc w:val="center"/>
      </w:pPr>
      <w:r>
        <w:t xml:space="preserve">I was just a boy when He called me — full of fire, full of pride.  </w:t>
      </w:r>
      <w:r>
        <w:br/>
        <w:t xml:space="preserve">He called my brother and me *“Sons of Thunder.”*  </w:t>
      </w:r>
      <w:r>
        <w:br/>
        <w:t xml:space="preserve">And yet, through all my noise, He heard my heart.  </w:t>
      </w:r>
      <w:r>
        <w:br/>
      </w:r>
      <w:r>
        <w:br/>
        <w:t xml:space="preserve">I leaned on His shoulder the night He broke the bread.  </w:t>
      </w:r>
      <w:r>
        <w:br/>
        <w:t xml:space="preserve">I heard His heartbeat — steady, even as betrayal crept into the room.  </w:t>
      </w:r>
      <w:r>
        <w:br/>
        <w:t xml:space="preserve">At the cross, when others ran, I stayed — not out of courage,  </w:t>
      </w:r>
      <w:r>
        <w:br/>
        <w:t xml:space="preserve">but because I couldn’t bear to leave the One who loved me most.  </w:t>
      </w:r>
      <w:r>
        <w:br/>
      </w:r>
      <w:r>
        <w:br/>
        <w:t xml:space="preserve">He looked down through the pain and gave me one last gift:  </w:t>
      </w:r>
      <w:r>
        <w:br/>
        <w:t xml:space="preserve">His mother.  </w:t>
      </w:r>
      <w:r>
        <w:br/>
        <w:t xml:space="preserve">*“Behold your mother,”* He said — even in death, still giving.  </w:t>
      </w:r>
      <w:r>
        <w:br/>
      </w:r>
      <w:r>
        <w:br/>
        <w:t xml:space="preserve">And three days later, I ran faster than I’d ever run — because the tomb was empty.  </w:t>
      </w:r>
      <w:r>
        <w:br/>
        <w:t xml:space="preserve">I saw His folded grave clothes, and I knew… love had conquered everything.  </w:t>
      </w:r>
      <w:r>
        <w:br/>
      </w:r>
      <w:r>
        <w:br/>
        <w:t xml:space="preserve">I thank God every day that I was called *“the disciple whom Jesus loved.”*  </w:t>
      </w:r>
      <w:r>
        <w:br/>
        <w:t xml:space="preserve">Not because I was special,  </w:t>
      </w:r>
      <w:r>
        <w:br/>
        <w:t xml:space="preserve">but because His love makes all of us so.  </w:t>
      </w:r>
      <w:r>
        <w:br/>
      </w:r>
      <w:r>
        <w:br/>
        <w:t xml:space="preserve">Every word I’ve written since is a single truth wrapped in many pages:  </w:t>
      </w:r>
      <w:r>
        <w:br/>
        <w:t xml:space="preserve">**God is love.**  </w:t>
      </w:r>
      <w:r>
        <w:br/>
        <w:t>And I am forever grateful to have seen it up close.</w:t>
      </w:r>
    </w:p>
    <w:p w14:paraId="0F5E2040" w14:textId="77777777" w:rsidR="00CE6275" w:rsidRDefault="00CE6275" w:rsidP="00CE6275">
      <w:pPr>
        <w:jc w:val="center"/>
      </w:pPr>
    </w:p>
    <w:p w14:paraId="322337F5" w14:textId="77777777" w:rsidR="00CE6275" w:rsidRDefault="00CE6275" w:rsidP="00CE6275">
      <w:pPr>
        <w:jc w:val="center"/>
      </w:pPr>
    </w:p>
    <w:p w14:paraId="39EA3C04" w14:textId="77777777" w:rsidR="00CE6275" w:rsidRDefault="00CE6275" w:rsidP="00CE6275">
      <w:pPr>
        <w:jc w:val="center"/>
      </w:pPr>
    </w:p>
    <w:p w14:paraId="30C00BE3" w14:textId="0C2671D9" w:rsidR="002412B1" w:rsidRDefault="00000000" w:rsidP="00CE6275">
      <w:pPr>
        <w:jc w:val="center"/>
      </w:pPr>
      <w:r>
        <w:rPr>
          <w:b/>
        </w:rPr>
        <w:t>Closing Prayer of The Voices of Grace</w:t>
      </w:r>
    </w:p>
    <w:p w14:paraId="3691312C" w14:textId="77777777" w:rsidR="00CE6275" w:rsidRDefault="00000000" w:rsidP="00CE6275">
      <w:pPr>
        <w:jc w:val="center"/>
      </w:pPr>
      <w:r>
        <w:br/>
        <w:t xml:space="preserve">Lord Jesus,  </w:t>
      </w:r>
    </w:p>
    <w:p w14:paraId="5294E159" w14:textId="5DA7AB0D" w:rsidR="002412B1" w:rsidRDefault="00CE6275" w:rsidP="00CE6275">
      <w:pPr>
        <w:jc w:val="center"/>
      </w:pPr>
      <w:r>
        <w:t xml:space="preserve">We thank You for calling us — not because we are worthy,  </w:t>
      </w:r>
      <w:r>
        <w:br/>
        <w:t xml:space="preserve">but because You are merciful.  </w:t>
      </w:r>
      <w:r w:rsidR="00000000">
        <w:br/>
        <w:t xml:space="preserve">We thank You for every heart You have made new.  </w:t>
      </w:r>
      <w:r w:rsidR="00000000">
        <w:br/>
        <w:t xml:space="preserve">For the leper who returned to praise You,  </w:t>
      </w:r>
      <w:r w:rsidR="00000000">
        <w:br/>
        <w:t xml:space="preserve">for Naaman who found humility before healing,  </w:t>
      </w:r>
      <w:r w:rsidR="00000000">
        <w:br/>
        <w:t xml:space="preserve">for Peter who was rebuilt after failure,  </w:t>
      </w:r>
      <w:r w:rsidR="00000000">
        <w:br/>
        <w:t xml:space="preserve">and for the thief who found paradise in his last breath.  </w:t>
      </w:r>
      <w:r w:rsidR="00000000">
        <w:br/>
      </w:r>
      <w:r w:rsidR="00000000">
        <w:br/>
        <w:t xml:space="preserve">We thank You for Mary, who heard You call her name in the garden,  </w:t>
      </w:r>
      <w:r w:rsidR="00000000">
        <w:br/>
        <w:t xml:space="preserve">for Bartimaeus, who refused to be silenced,  </w:t>
      </w:r>
      <w:r w:rsidR="00000000">
        <w:br/>
        <w:t xml:space="preserve">for Job, who </w:t>
      </w:r>
      <w:r w:rsidR="004748D7">
        <w:t>clung to</w:t>
      </w:r>
      <w:r w:rsidR="00000000">
        <w:t xml:space="preserve"> You even in loss,  </w:t>
      </w:r>
      <w:r w:rsidR="00000000">
        <w:br/>
        <w:t xml:space="preserve">for the prodigal, who discovered grace on the road home,  </w:t>
      </w:r>
      <w:r w:rsidR="00000000">
        <w:br/>
        <w:t xml:space="preserve">for the woman who touched Your robe and found herself whole,  </w:t>
      </w:r>
      <w:r w:rsidR="00000000">
        <w:br/>
        <w:t xml:space="preserve">and for John, who leaned on Your heart and saw that love conquers all.  </w:t>
      </w:r>
      <w:r w:rsidR="00000000">
        <w:br/>
      </w:r>
      <w:r w:rsidR="00000000">
        <w:br/>
        <w:t xml:space="preserve">Teach us, Lord, to give thanks not only when the storm is over,  </w:t>
      </w:r>
      <w:r w:rsidR="00000000">
        <w:br/>
        <w:t xml:space="preserve">but while it still rages, knowing You are near.  </w:t>
      </w:r>
      <w:r w:rsidR="00000000">
        <w:br/>
      </w:r>
      <w:r w:rsidR="00000000">
        <w:br/>
      </w:r>
      <w:r w:rsidR="004748D7">
        <w:t xml:space="preserve">We thank You, Lord —  </w:t>
      </w:r>
      <w:r w:rsidR="004748D7">
        <w:br/>
        <w:t xml:space="preserve">not only for what You give, but for who You are.  </w:t>
      </w:r>
      <w:r w:rsidR="004748D7">
        <w:br/>
      </w:r>
      <w:r w:rsidR="00000000">
        <w:br/>
        <w:t xml:space="preserve">In </w:t>
      </w:r>
      <w:r w:rsidR="004748D7">
        <w:t>Jesus</w:t>
      </w:r>
      <w:r w:rsidR="00000000">
        <w:t xml:space="preserve"> holy name,  </w:t>
      </w:r>
      <w:r w:rsidR="00000000">
        <w:br/>
        <w:t>Amen.</w:t>
      </w:r>
      <w:r w:rsidR="00000000">
        <w:br/>
      </w:r>
    </w:p>
    <w:sectPr w:rsidR="002412B1" w:rsidSect="00CE6275">
      <w:pgSz w:w="15840" w:h="12240" w:orient="landscape"/>
      <w:pgMar w:top="1080" w:right="1080" w:bottom="108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418814">
    <w:abstractNumId w:val="8"/>
  </w:num>
  <w:num w:numId="2" w16cid:durableId="486748419">
    <w:abstractNumId w:val="6"/>
  </w:num>
  <w:num w:numId="3" w16cid:durableId="986206106">
    <w:abstractNumId w:val="5"/>
  </w:num>
  <w:num w:numId="4" w16cid:durableId="10037751">
    <w:abstractNumId w:val="4"/>
  </w:num>
  <w:num w:numId="5" w16cid:durableId="1981959590">
    <w:abstractNumId w:val="7"/>
  </w:num>
  <w:num w:numId="6" w16cid:durableId="1609465592">
    <w:abstractNumId w:val="3"/>
  </w:num>
  <w:num w:numId="7" w16cid:durableId="1019355377">
    <w:abstractNumId w:val="2"/>
  </w:num>
  <w:num w:numId="8" w16cid:durableId="1750882643">
    <w:abstractNumId w:val="1"/>
  </w:num>
  <w:num w:numId="9" w16cid:durableId="107335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2B1"/>
    <w:rsid w:val="0029639D"/>
    <w:rsid w:val="00326F90"/>
    <w:rsid w:val="004748D7"/>
    <w:rsid w:val="00606011"/>
    <w:rsid w:val="00AA1D8D"/>
    <w:rsid w:val="00B47730"/>
    <w:rsid w:val="00CB0664"/>
    <w:rsid w:val="00CE6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94CB73"/>
  <w14:defaultImageDpi w14:val="300"/>
  <w15:docId w15:val="{ABD43968-35AD-4458-8292-FFA131EB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Mitch Cauthron</cp:lastModifiedBy>
  <cp:revision>2</cp:revision>
  <dcterms:created xsi:type="dcterms:W3CDTF">2025-11-14T03:49:00Z</dcterms:created>
  <dcterms:modified xsi:type="dcterms:W3CDTF">2025-11-14T03:49:00Z</dcterms:modified>
  <cp:category/>
</cp:coreProperties>
</file>